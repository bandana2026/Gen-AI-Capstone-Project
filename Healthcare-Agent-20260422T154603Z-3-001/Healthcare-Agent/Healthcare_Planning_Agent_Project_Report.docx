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D3AC" w14:textId="77777777" w:rsidR="00201E79" w:rsidRDefault="00000000" w:rsidP="00647856">
      <w:pPr>
        <w:pStyle w:val="Heading1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47856">
        <w:rPr>
          <w:rFonts w:ascii="Times New Roman" w:hAnsi="Times New Roman" w:cs="Times New Roman"/>
          <w:sz w:val="40"/>
          <w:szCs w:val="40"/>
          <w:u w:val="single"/>
        </w:rPr>
        <w:t>Healthcare Planning Agent</w:t>
      </w:r>
    </w:p>
    <w:p w14:paraId="159417E5" w14:textId="77777777" w:rsidR="00647856" w:rsidRPr="00647856" w:rsidRDefault="00647856" w:rsidP="00647856"/>
    <w:p w14:paraId="60212B39" w14:textId="77777777" w:rsidR="00201E79" w:rsidRDefault="00000000">
      <w:pPr>
        <w:pStyle w:val="Heading2"/>
      </w:pPr>
      <w:r>
        <w:t>Project Overview</w:t>
      </w:r>
    </w:p>
    <w:p w14:paraId="73841D52" w14:textId="77777777" w:rsidR="00201E79" w:rsidRDefault="00000000">
      <w:r>
        <w:t>The Healthcare Planning Agent is a modular agent-based system designed to automate healthcare task planning and execution. It demonstrates structured planning, tool orchestration, and modular AI workflow design principles.</w:t>
      </w:r>
    </w:p>
    <w:p w14:paraId="2E65B70B" w14:textId="77777777" w:rsidR="00201E79" w:rsidRDefault="00000000">
      <w:pPr>
        <w:pStyle w:val="Heading2"/>
      </w:pPr>
      <w:r>
        <w:t>Problem Statement</w:t>
      </w:r>
    </w:p>
    <w:p w14:paraId="0F2BFC56" w14:textId="77777777" w:rsidR="00201E79" w:rsidRDefault="00000000">
      <w:r>
        <w:t>Managing medical appointments and treatment research can be overwhelming for patients and families. This project aims to automate healthcare task planning and simulate execution of medical assistance tools.</w:t>
      </w:r>
    </w:p>
    <w:p w14:paraId="257C32D4" w14:textId="77777777" w:rsidR="00201E79" w:rsidRDefault="00000000">
      <w:pPr>
        <w:pStyle w:val="Heading2"/>
      </w:pPr>
      <w:r>
        <w:t>Architecture</w:t>
      </w:r>
    </w:p>
    <w:p w14:paraId="28B6C2B6" w14:textId="77777777" w:rsidR="00201E79" w:rsidRDefault="00000000">
      <w:r>
        <w:t>User Input → Planner Agent → Plan Output → Tool Execution → Final Output</w:t>
      </w:r>
    </w:p>
    <w:p w14:paraId="065895D7" w14:textId="77777777" w:rsidR="00201E79" w:rsidRDefault="00000000">
      <w:pPr>
        <w:pStyle w:val="Heading2"/>
      </w:pPr>
      <w:r>
        <w:t>Technologies Used</w:t>
      </w:r>
    </w:p>
    <w:p w14:paraId="0F7904CB" w14:textId="77777777" w:rsidR="00201E79" w:rsidRDefault="00000000">
      <w:r>
        <w:t>- Python 3.10+</w:t>
      </w:r>
      <w:r>
        <w:br/>
        <w:t>- Modular Architecture</w:t>
      </w:r>
      <w:r>
        <w:br/>
        <w:t>- Agent-Based Workflow</w:t>
      </w:r>
      <w:r>
        <w:br/>
        <w:t>- VS Code</w:t>
      </w:r>
    </w:p>
    <w:p w14:paraId="30B98F40" w14:textId="77777777" w:rsidR="00201E79" w:rsidRDefault="00000000">
      <w:pPr>
        <w:pStyle w:val="Heading2"/>
      </w:pPr>
      <w:r>
        <w:t>How to Run</w:t>
      </w:r>
    </w:p>
    <w:p w14:paraId="59B96A3B" w14:textId="77777777" w:rsidR="00201E79" w:rsidRDefault="00000000">
      <w:r>
        <w:t>1. Open terminal inside project folder.</w:t>
      </w:r>
      <w:r>
        <w:br/>
        <w:t>2. Run: python app.py</w:t>
      </w:r>
      <w:r>
        <w:br/>
        <w:t>3. Enter medical request when prompted.</w:t>
      </w:r>
    </w:p>
    <w:p w14:paraId="392D4D6C" w14:textId="77777777" w:rsidR="00201E79" w:rsidRDefault="00000000">
      <w:pPr>
        <w:pStyle w:val="Heading2"/>
      </w:pPr>
      <w:r>
        <w:t>Sample Input</w:t>
      </w:r>
    </w:p>
    <w:p w14:paraId="1A0008F8" w14:textId="77777777" w:rsidR="00201E79" w:rsidRDefault="00000000">
      <w:r>
        <w:t>Book nephrologist for my father and summarize kidney treatment</w:t>
      </w:r>
    </w:p>
    <w:p w14:paraId="0E64D8AE" w14:textId="77777777" w:rsidR="00201E79" w:rsidRDefault="00000000">
      <w:pPr>
        <w:pStyle w:val="Heading2"/>
      </w:pPr>
      <w:r>
        <w:t>Sample Output</w:t>
      </w:r>
    </w:p>
    <w:p w14:paraId="4DD942BB" w14:textId="77777777" w:rsidR="00201E79" w:rsidRDefault="00000000">
      <w:r>
        <w:t>Medical history for father: Chronic Kidney Disease, Hypertension</w:t>
      </w:r>
      <w:r>
        <w:br/>
        <w:t>Available nephrologist: Dr. Sharma at 4 PM</w:t>
      </w:r>
      <w:r>
        <w:br/>
        <w:t>Appointment booked for father with Dr. Sharma</w:t>
      </w:r>
      <w:r>
        <w:br/>
        <w:t>Latest kidney treatments: Dialysis optimization, Transplant support, AI monitoring</w:t>
      </w:r>
    </w:p>
    <w:p w14:paraId="22E1F0A1" w14:textId="77777777" w:rsidR="00201E79" w:rsidRDefault="00000000">
      <w:pPr>
        <w:pStyle w:val="Heading2"/>
      </w:pPr>
      <w:r>
        <w:t>Future Improvements</w:t>
      </w:r>
    </w:p>
    <w:p w14:paraId="50D90B28" w14:textId="77777777" w:rsidR="00201E79" w:rsidRDefault="00000000">
      <w:r>
        <w:t>- Integrate real hospital APIs</w:t>
      </w:r>
      <w:r>
        <w:br/>
        <w:t>- Add patient memory tracking</w:t>
      </w:r>
      <w:r>
        <w:br/>
        <w:t>- Implement Retrieval-Augmented Generation (RAG)</w:t>
      </w:r>
      <w:r>
        <w:br/>
        <w:t>- Deploy as a web application</w:t>
      </w:r>
    </w:p>
    <w:sectPr w:rsidR="00201E79" w:rsidSect="00647856">
      <w:pgSz w:w="12240" w:h="15840"/>
      <w:pgMar w:top="567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016069">
    <w:abstractNumId w:val="8"/>
  </w:num>
  <w:num w:numId="2" w16cid:durableId="2034649273">
    <w:abstractNumId w:val="6"/>
  </w:num>
  <w:num w:numId="3" w16cid:durableId="1756435436">
    <w:abstractNumId w:val="5"/>
  </w:num>
  <w:num w:numId="4" w16cid:durableId="522859388">
    <w:abstractNumId w:val="4"/>
  </w:num>
  <w:num w:numId="5" w16cid:durableId="1572236230">
    <w:abstractNumId w:val="7"/>
  </w:num>
  <w:num w:numId="6" w16cid:durableId="693118806">
    <w:abstractNumId w:val="3"/>
  </w:num>
  <w:num w:numId="7" w16cid:durableId="184171338">
    <w:abstractNumId w:val="2"/>
  </w:num>
  <w:num w:numId="8" w16cid:durableId="605236419">
    <w:abstractNumId w:val="1"/>
  </w:num>
  <w:num w:numId="9" w16cid:durableId="214168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E79"/>
    <w:rsid w:val="0029639D"/>
    <w:rsid w:val="00326F90"/>
    <w:rsid w:val="00647856"/>
    <w:rsid w:val="00711C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9AFC7"/>
  <w14:defaultImageDpi w14:val="300"/>
  <w15:docId w15:val="{32E3CEA9-9E77-4133-97F5-FB445295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Nagarjuna Vidyaniketan</cp:lastModifiedBy>
  <cp:revision>2</cp:revision>
  <dcterms:created xsi:type="dcterms:W3CDTF">2013-12-23T23:15:00Z</dcterms:created>
  <dcterms:modified xsi:type="dcterms:W3CDTF">2026-02-14T17:57:00Z</dcterms:modified>
  <cp:category/>
</cp:coreProperties>
</file>