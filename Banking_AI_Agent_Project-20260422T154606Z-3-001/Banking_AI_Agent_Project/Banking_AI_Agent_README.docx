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74992" w14:textId="432BD89D" w:rsidR="00637F27" w:rsidRPr="00E06A84" w:rsidRDefault="00000000" w:rsidP="00E06A84">
      <w:pPr>
        <w:pStyle w:val="Heading1"/>
        <w:jc w:val="center"/>
        <w:rPr>
          <w:rFonts w:ascii="Times New Roman" w:hAnsi="Times New Roman" w:cs="Times New Roman"/>
          <w:sz w:val="32"/>
          <w:szCs w:val="32"/>
          <w:u w:val="single"/>
        </w:rPr>
      </w:pPr>
      <w:r w:rsidRPr="00E06A84">
        <w:rPr>
          <w:rFonts w:ascii="Times New Roman" w:hAnsi="Times New Roman" w:cs="Times New Roman"/>
          <w:sz w:val="32"/>
          <w:szCs w:val="32"/>
          <w:u w:val="single"/>
        </w:rPr>
        <w:t xml:space="preserve"> Context-Aware Banking Customer Support AI Agent</w:t>
      </w:r>
    </w:p>
    <w:p w14:paraId="31BE3B15" w14:textId="77777777" w:rsidR="00637F27" w:rsidRPr="00E06A84" w:rsidRDefault="00637F27">
      <w:pPr>
        <w:rPr>
          <w:rFonts w:ascii="Times New Roman" w:hAnsi="Times New Roman" w:cs="Times New Roman"/>
          <w:sz w:val="28"/>
          <w:szCs w:val="28"/>
        </w:rPr>
      </w:pPr>
    </w:p>
    <w:p w14:paraId="69ED74AF" w14:textId="2466DF1A" w:rsidR="00637F27" w:rsidRPr="00E06A84" w:rsidRDefault="0000000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06A84">
        <w:rPr>
          <w:rFonts w:ascii="Times New Roman" w:hAnsi="Times New Roman" w:cs="Times New Roman"/>
          <w:sz w:val="28"/>
          <w:szCs w:val="28"/>
        </w:rPr>
        <w:t xml:space="preserve"> </w:t>
      </w:r>
      <w:r w:rsidRPr="00E06A84">
        <w:rPr>
          <w:rFonts w:ascii="Times New Roman" w:hAnsi="Times New Roman" w:cs="Times New Roman"/>
          <w:b/>
          <w:bCs/>
          <w:sz w:val="28"/>
          <w:szCs w:val="28"/>
          <w:u w:val="single"/>
        </w:rPr>
        <w:t>Project Overview</w:t>
      </w:r>
    </w:p>
    <w:p w14:paraId="55A25888" w14:textId="77777777" w:rsidR="00637F27" w:rsidRPr="00E06A84" w:rsidRDefault="00000000">
      <w:pPr>
        <w:rPr>
          <w:rFonts w:ascii="Times New Roman" w:hAnsi="Times New Roman" w:cs="Times New Roman"/>
          <w:sz w:val="28"/>
          <w:szCs w:val="28"/>
        </w:rPr>
      </w:pPr>
      <w:r w:rsidRPr="00E06A84">
        <w:rPr>
          <w:rFonts w:ascii="Times New Roman" w:hAnsi="Times New Roman" w:cs="Times New Roman"/>
          <w:sz w:val="28"/>
          <w:szCs w:val="28"/>
        </w:rPr>
        <w:t>The Context-Aware Banking Customer Support AI Agent is a Python-based conversational system designed to simulate an intelligent banking support assistant.</w:t>
      </w:r>
    </w:p>
    <w:p w14:paraId="502B3604" w14:textId="77777777" w:rsidR="00637F27" w:rsidRPr="00E06A84" w:rsidRDefault="00000000">
      <w:pPr>
        <w:rPr>
          <w:rFonts w:ascii="Times New Roman" w:hAnsi="Times New Roman" w:cs="Times New Roman"/>
          <w:sz w:val="28"/>
          <w:szCs w:val="28"/>
        </w:rPr>
      </w:pPr>
      <w:r w:rsidRPr="00E06A84">
        <w:rPr>
          <w:rFonts w:ascii="Times New Roman" w:hAnsi="Times New Roman" w:cs="Times New Roman"/>
          <w:sz w:val="28"/>
          <w:szCs w:val="28"/>
        </w:rPr>
        <w:t>The agent understands user intent, maintains simple conversation memory, generates support tickets, and retrieves ticket status using rule-based Natural Language Processing techniques.</w:t>
      </w:r>
    </w:p>
    <w:p w14:paraId="24C424C7" w14:textId="77777777" w:rsidR="00637F27" w:rsidRPr="00E06A84" w:rsidRDefault="00637F27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3C39A4C" w14:textId="20DD6E46" w:rsidR="00637F27" w:rsidRPr="00E06A84" w:rsidRDefault="0000000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06A84">
        <w:rPr>
          <w:rFonts w:ascii="Times New Roman" w:hAnsi="Times New Roman" w:cs="Times New Roman"/>
          <w:b/>
          <w:bCs/>
          <w:sz w:val="28"/>
          <w:szCs w:val="28"/>
          <w:u w:val="single"/>
        </w:rPr>
        <w:t>Problem Statement</w:t>
      </w:r>
    </w:p>
    <w:p w14:paraId="52030B55" w14:textId="77777777" w:rsidR="00637F27" w:rsidRPr="00E06A84" w:rsidRDefault="00000000">
      <w:pPr>
        <w:rPr>
          <w:rFonts w:ascii="Times New Roman" w:hAnsi="Times New Roman" w:cs="Times New Roman"/>
          <w:sz w:val="28"/>
          <w:szCs w:val="28"/>
        </w:rPr>
      </w:pPr>
      <w:r w:rsidRPr="00E06A84">
        <w:rPr>
          <w:rFonts w:ascii="Times New Roman" w:hAnsi="Times New Roman" w:cs="Times New Roman"/>
          <w:sz w:val="28"/>
          <w:szCs w:val="28"/>
        </w:rPr>
        <w:t>Customers often need quick support for common banking issues such as debit card problems, ticket updates, or general assistance.</w:t>
      </w:r>
    </w:p>
    <w:p w14:paraId="59D69EC8" w14:textId="77777777" w:rsidR="00637F27" w:rsidRPr="00E06A84" w:rsidRDefault="00000000">
      <w:pPr>
        <w:rPr>
          <w:rFonts w:ascii="Times New Roman" w:hAnsi="Times New Roman" w:cs="Times New Roman"/>
          <w:sz w:val="28"/>
          <w:szCs w:val="28"/>
        </w:rPr>
      </w:pPr>
      <w:r w:rsidRPr="00E06A84">
        <w:rPr>
          <w:rFonts w:ascii="Times New Roman" w:hAnsi="Times New Roman" w:cs="Times New Roman"/>
          <w:sz w:val="28"/>
          <w:szCs w:val="28"/>
        </w:rPr>
        <w:t>This project builds an AI-style agent capable of:</w:t>
      </w:r>
    </w:p>
    <w:p w14:paraId="199655DF" w14:textId="77777777" w:rsidR="00637F27" w:rsidRPr="00E06A84" w:rsidRDefault="00000000">
      <w:pPr>
        <w:rPr>
          <w:rFonts w:ascii="Times New Roman" w:hAnsi="Times New Roman" w:cs="Times New Roman"/>
          <w:sz w:val="28"/>
          <w:szCs w:val="28"/>
        </w:rPr>
      </w:pPr>
      <w:r w:rsidRPr="00E06A84">
        <w:rPr>
          <w:rFonts w:ascii="Times New Roman" w:hAnsi="Times New Roman" w:cs="Times New Roman"/>
          <w:sz w:val="28"/>
          <w:szCs w:val="28"/>
        </w:rPr>
        <w:t>- Understanding user messages</w:t>
      </w:r>
    </w:p>
    <w:p w14:paraId="3768FF1D" w14:textId="77777777" w:rsidR="00637F27" w:rsidRPr="00E06A84" w:rsidRDefault="00000000">
      <w:pPr>
        <w:rPr>
          <w:rFonts w:ascii="Times New Roman" w:hAnsi="Times New Roman" w:cs="Times New Roman"/>
          <w:sz w:val="28"/>
          <w:szCs w:val="28"/>
        </w:rPr>
      </w:pPr>
      <w:r w:rsidRPr="00E06A84">
        <w:rPr>
          <w:rFonts w:ascii="Times New Roman" w:hAnsi="Times New Roman" w:cs="Times New Roman"/>
          <w:sz w:val="28"/>
          <w:szCs w:val="28"/>
        </w:rPr>
        <w:t>- Classifying intent</w:t>
      </w:r>
    </w:p>
    <w:p w14:paraId="520FD0BA" w14:textId="77777777" w:rsidR="00637F27" w:rsidRPr="00E06A84" w:rsidRDefault="00000000">
      <w:pPr>
        <w:rPr>
          <w:rFonts w:ascii="Times New Roman" w:hAnsi="Times New Roman" w:cs="Times New Roman"/>
          <w:sz w:val="28"/>
          <w:szCs w:val="28"/>
        </w:rPr>
      </w:pPr>
      <w:r w:rsidRPr="00E06A84">
        <w:rPr>
          <w:rFonts w:ascii="Times New Roman" w:hAnsi="Times New Roman" w:cs="Times New Roman"/>
          <w:sz w:val="28"/>
          <w:szCs w:val="28"/>
        </w:rPr>
        <w:t>- Maintaining basic user memory</w:t>
      </w:r>
    </w:p>
    <w:p w14:paraId="43C75D91" w14:textId="77777777" w:rsidR="00637F27" w:rsidRPr="00E06A84" w:rsidRDefault="00000000">
      <w:pPr>
        <w:rPr>
          <w:rFonts w:ascii="Times New Roman" w:hAnsi="Times New Roman" w:cs="Times New Roman"/>
          <w:sz w:val="28"/>
          <w:szCs w:val="28"/>
        </w:rPr>
      </w:pPr>
      <w:r w:rsidRPr="00E06A84">
        <w:rPr>
          <w:rFonts w:ascii="Times New Roman" w:hAnsi="Times New Roman" w:cs="Times New Roman"/>
          <w:sz w:val="28"/>
          <w:szCs w:val="28"/>
        </w:rPr>
        <w:t>- Creating and tracking support tickets</w:t>
      </w:r>
    </w:p>
    <w:p w14:paraId="525D5007" w14:textId="77777777" w:rsidR="00637F27" w:rsidRPr="00E06A84" w:rsidRDefault="00000000">
      <w:pPr>
        <w:rPr>
          <w:rFonts w:ascii="Times New Roman" w:hAnsi="Times New Roman" w:cs="Times New Roman"/>
          <w:sz w:val="28"/>
          <w:szCs w:val="28"/>
        </w:rPr>
      </w:pPr>
      <w:r w:rsidRPr="00E06A84">
        <w:rPr>
          <w:rFonts w:ascii="Times New Roman" w:hAnsi="Times New Roman" w:cs="Times New Roman"/>
          <w:sz w:val="28"/>
          <w:szCs w:val="28"/>
        </w:rPr>
        <w:t>- Providing contextual responses</w:t>
      </w:r>
    </w:p>
    <w:p w14:paraId="60D3F9E7" w14:textId="77777777" w:rsidR="00637F27" w:rsidRPr="00E06A84" w:rsidRDefault="00637F27">
      <w:pPr>
        <w:rPr>
          <w:rFonts w:ascii="Times New Roman" w:hAnsi="Times New Roman" w:cs="Times New Roman"/>
          <w:sz w:val="28"/>
          <w:szCs w:val="28"/>
        </w:rPr>
      </w:pPr>
    </w:p>
    <w:p w14:paraId="3F26F932" w14:textId="3F17F515" w:rsidR="00637F27" w:rsidRPr="00E06A84" w:rsidRDefault="0000000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06A84">
        <w:rPr>
          <w:rFonts w:ascii="Times New Roman" w:hAnsi="Times New Roman" w:cs="Times New Roman"/>
          <w:b/>
          <w:bCs/>
          <w:sz w:val="28"/>
          <w:szCs w:val="28"/>
          <w:u w:val="single"/>
        </w:rPr>
        <w:t>Key Features</w:t>
      </w:r>
    </w:p>
    <w:p w14:paraId="5532CAAE" w14:textId="77777777" w:rsidR="00637F27" w:rsidRPr="00E06A84" w:rsidRDefault="00000000">
      <w:pPr>
        <w:rPr>
          <w:rFonts w:ascii="Times New Roman" w:hAnsi="Times New Roman" w:cs="Times New Roman"/>
          <w:sz w:val="28"/>
          <w:szCs w:val="28"/>
        </w:rPr>
      </w:pPr>
      <w:r w:rsidRPr="00E06A84">
        <w:rPr>
          <w:rFonts w:ascii="Times New Roman" w:hAnsi="Times New Roman" w:cs="Times New Roman"/>
          <w:sz w:val="28"/>
          <w:szCs w:val="28"/>
        </w:rPr>
        <w:t>- Intent classification (positive, negative, query)</w:t>
      </w:r>
    </w:p>
    <w:p w14:paraId="1896550C" w14:textId="77777777" w:rsidR="00637F27" w:rsidRPr="00E06A84" w:rsidRDefault="00000000">
      <w:pPr>
        <w:rPr>
          <w:rFonts w:ascii="Times New Roman" w:hAnsi="Times New Roman" w:cs="Times New Roman"/>
          <w:sz w:val="28"/>
          <w:szCs w:val="28"/>
        </w:rPr>
      </w:pPr>
      <w:r w:rsidRPr="00E06A84">
        <w:rPr>
          <w:rFonts w:ascii="Times New Roman" w:hAnsi="Times New Roman" w:cs="Times New Roman"/>
          <w:sz w:val="28"/>
          <w:szCs w:val="28"/>
        </w:rPr>
        <w:t>- Context-aware conversation memory</w:t>
      </w:r>
    </w:p>
    <w:p w14:paraId="5A496D0C" w14:textId="77777777" w:rsidR="00637F27" w:rsidRPr="00E06A84" w:rsidRDefault="00000000">
      <w:pPr>
        <w:rPr>
          <w:rFonts w:ascii="Times New Roman" w:hAnsi="Times New Roman" w:cs="Times New Roman"/>
          <w:sz w:val="28"/>
          <w:szCs w:val="28"/>
        </w:rPr>
      </w:pPr>
      <w:r w:rsidRPr="00E06A84">
        <w:rPr>
          <w:rFonts w:ascii="Times New Roman" w:hAnsi="Times New Roman" w:cs="Times New Roman"/>
          <w:sz w:val="28"/>
          <w:szCs w:val="28"/>
        </w:rPr>
        <w:t>- Smart introduction using single-word name detection</w:t>
      </w:r>
    </w:p>
    <w:p w14:paraId="4DE94E55" w14:textId="77777777" w:rsidR="00637F27" w:rsidRPr="00E06A84" w:rsidRDefault="00000000">
      <w:pPr>
        <w:rPr>
          <w:rFonts w:ascii="Times New Roman" w:hAnsi="Times New Roman" w:cs="Times New Roman"/>
          <w:sz w:val="28"/>
          <w:szCs w:val="28"/>
        </w:rPr>
      </w:pPr>
      <w:r w:rsidRPr="00E06A84">
        <w:rPr>
          <w:rFonts w:ascii="Times New Roman" w:hAnsi="Times New Roman" w:cs="Times New Roman"/>
          <w:sz w:val="28"/>
          <w:szCs w:val="28"/>
        </w:rPr>
        <w:t>- Automatic ticket generation</w:t>
      </w:r>
    </w:p>
    <w:p w14:paraId="0A6EFF14" w14:textId="77777777" w:rsidR="00637F27" w:rsidRPr="00E06A84" w:rsidRDefault="00000000">
      <w:pPr>
        <w:rPr>
          <w:rFonts w:ascii="Times New Roman" w:hAnsi="Times New Roman" w:cs="Times New Roman"/>
          <w:sz w:val="28"/>
          <w:szCs w:val="28"/>
        </w:rPr>
      </w:pPr>
      <w:r w:rsidRPr="00E06A84">
        <w:rPr>
          <w:rFonts w:ascii="Times New Roman" w:hAnsi="Times New Roman" w:cs="Times New Roman"/>
          <w:sz w:val="28"/>
          <w:szCs w:val="28"/>
        </w:rPr>
        <w:t>- Ticket status lookup using a database file</w:t>
      </w:r>
    </w:p>
    <w:p w14:paraId="5F3C60D4" w14:textId="77777777" w:rsidR="00637F27" w:rsidRPr="00E06A84" w:rsidRDefault="00000000">
      <w:pPr>
        <w:rPr>
          <w:rFonts w:ascii="Times New Roman" w:hAnsi="Times New Roman" w:cs="Times New Roman"/>
          <w:sz w:val="28"/>
          <w:szCs w:val="28"/>
        </w:rPr>
      </w:pPr>
      <w:r w:rsidRPr="00E06A84">
        <w:rPr>
          <w:rFonts w:ascii="Times New Roman" w:hAnsi="Times New Roman" w:cs="Times New Roman"/>
          <w:sz w:val="28"/>
          <w:szCs w:val="28"/>
        </w:rPr>
        <w:t>- Router-based modular agent architecture</w:t>
      </w:r>
    </w:p>
    <w:p w14:paraId="2A5B988F" w14:textId="77777777" w:rsidR="00637F27" w:rsidRPr="00E06A84" w:rsidRDefault="00000000">
      <w:pPr>
        <w:rPr>
          <w:rFonts w:ascii="Times New Roman" w:hAnsi="Times New Roman" w:cs="Times New Roman"/>
          <w:sz w:val="28"/>
          <w:szCs w:val="28"/>
        </w:rPr>
      </w:pPr>
      <w:r w:rsidRPr="00E06A84">
        <w:rPr>
          <w:rFonts w:ascii="Times New Roman" w:hAnsi="Times New Roman" w:cs="Times New Roman"/>
          <w:sz w:val="28"/>
          <w:szCs w:val="28"/>
        </w:rPr>
        <w:t>- Clean command-line conversational interface</w:t>
      </w:r>
    </w:p>
    <w:p w14:paraId="16F85CE0" w14:textId="77777777" w:rsidR="00637F27" w:rsidRPr="00E06A84" w:rsidRDefault="00637F27">
      <w:pPr>
        <w:rPr>
          <w:rFonts w:ascii="Times New Roman" w:hAnsi="Times New Roman" w:cs="Times New Roman"/>
          <w:sz w:val="28"/>
          <w:szCs w:val="28"/>
        </w:rPr>
      </w:pPr>
    </w:p>
    <w:p w14:paraId="510FB652" w14:textId="525F4573" w:rsidR="00637F27" w:rsidRPr="00E06A84" w:rsidRDefault="0000000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06A84">
        <w:rPr>
          <w:rFonts w:ascii="Times New Roman" w:hAnsi="Times New Roman" w:cs="Times New Roman"/>
          <w:b/>
          <w:bCs/>
          <w:sz w:val="28"/>
          <w:szCs w:val="28"/>
          <w:u w:val="single"/>
        </w:rPr>
        <w:t>Agent Architecture</w:t>
      </w:r>
    </w:p>
    <w:p w14:paraId="62D2436D" w14:textId="77777777" w:rsidR="00637F27" w:rsidRPr="00E06A84" w:rsidRDefault="00000000">
      <w:pPr>
        <w:rPr>
          <w:rFonts w:ascii="Times New Roman" w:hAnsi="Times New Roman" w:cs="Times New Roman"/>
          <w:sz w:val="28"/>
          <w:szCs w:val="28"/>
        </w:rPr>
      </w:pPr>
      <w:r w:rsidRPr="00E06A84">
        <w:rPr>
          <w:rFonts w:ascii="Times New Roman" w:hAnsi="Times New Roman" w:cs="Times New Roman"/>
          <w:sz w:val="28"/>
          <w:szCs w:val="28"/>
        </w:rPr>
        <w:t xml:space="preserve">User Input → </w:t>
      </w:r>
      <w:proofErr w:type="gramStart"/>
      <w:r w:rsidRPr="00E06A84">
        <w:rPr>
          <w:rFonts w:ascii="Times New Roman" w:hAnsi="Times New Roman" w:cs="Times New Roman"/>
          <w:sz w:val="28"/>
          <w:szCs w:val="28"/>
        </w:rPr>
        <w:t>Router(</w:t>
      </w:r>
      <w:proofErr w:type="gramEnd"/>
      <w:r w:rsidRPr="00E06A84">
        <w:rPr>
          <w:rFonts w:ascii="Times New Roman" w:hAnsi="Times New Roman" w:cs="Times New Roman"/>
          <w:sz w:val="28"/>
          <w:szCs w:val="28"/>
        </w:rPr>
        <w:t>) → Smart Intro Agent → Context Agent → Intent Classifier → Response Handlers</w:t>
      </w:r>
    </w:p>
    <w:p w14:paraId="37718C0F" w14:textId="77777777" w:rsidR="00637F27" w:rsidRPr="00E06A84" w:rsidRDefault="00637F27">
      <w:pPr>
        <w:rPr>
          <w:rFonts w:ascii="Times New Roman" w:hAnsi="Times New Roman" w:cs="Times New Roman"/>
          <w:sz w:val="28"/>
          <w:szCs w:val="28"/>
        </w:rPr>
      </w:pPr>
    </w:p>
    <w:p w14:paraId="1A16DEAA" w14:textId="77777777" w:rsidR="00637F27" w:rsidRPr="00E06A84" w:rsidRDefault="00000000">
      <w:pPr>
        <w:rPr>
          <w:rFonts w:ascii="Times New Roman" w:hAnsi="Times New Roman" w:cs="Times New Roman"/>
          <w:sz w:val="28"/>
          <w:szCs w:val="28"/>
        </w:rPr>
      </w:pPr>
      <w:r w:rsidRPr="00E06A84">
        <w:rPr>
          <w:rFonts w:ascii="Segoe UI Emoji" w:hAnsi="Segoe UI Emoji" w:cs="Segoe UI Emoji"/>
          <w:sz w:val="28"/>
          <w:szCs w:val="28"/>
        </w:rPr>
        <w:t>🔹</w:t>
      </w:r>
      <w:r w:rsidRPr="00E06A84">
        <w:rPr>
          <w:rFonts w:ascii="Times New Roman" w:hAnsi="Times New Roman" w:cs="Times New Roman"/>
          <w:sz w:val="28"/>
          <w:szCs w:val="28"/>
        </w:rPr>
        <w:t xml:space="preserve"> Core Components</w:t>
      </w:r>
    </w:p>
    <w:p w14:paraId="7A68D09C" w14:textId="77777777" w:rsidR="00637F27" w:rsidRPr="00E06A84" w:rsidRDefault="00000000">
      <w:pPr>
        <w:rPr>
          <w:rFonts w:ascii="Times New Roman" w:hAnsi="Times New Roman" w:cs="Times New Roman"/>
          <w:sz w:val="28"/>
          <w:szCs w:val="28"/>
        </w:rPr>
      </w:pPr>
      <w:r w:rsidRPr="00E06A84">
        <w:rPr>
          <w:rFonts w:ascii="Times New Roman" w:hAnsi="Times New Roman" w:cs="Times New Roman"/>
          <w:sz w:val="28"/>
          <w:szCs w:val="28"/>
        </w:rPr>
        <w:t xml:space="preserve">- </w:t>
      </w:r>
      <w:proofErr w:type="gramStart"/>
      <w:r w:rsidRPr="00E06A84">
        <w:rPr>
          <w:rFonts w:ascii="Times New Roman" w:hAnsi="Times New Roman" w:cs="Times New Roman"/>
          <w:sz w:val="28"/>
          <w:szCs w:val="28"/>
        </w:rPr>
        <w:t>router(</w:t>
      </w:r>
      <w:proofErr w:type="gramEnd"/>
      <w:r w:rsidRPr="00E06A84">
        <w:rPr>
          <w:rFonts w:ascii="Times New Roman" w:hAnsi="Times New Roman" w:cs="Times New Roman"/>
          <w:sz w:val="28"/>
          <w:szCs w:val="28"/>
        </w:rPr>
        <w:t>) – Main decision engine that directs messages.</w:t>
      </w:r>
    </w:p>
    <w:p w14:paraId="2217DAFF" w14:textId="77777777" w:rsidR="00637F27" w:rsidRPr="00E06A84" w:rsidRDefault="00000000">
      <w:pPr>
        <w:rPr>
          <w:rFonts w:ascii="Times New Roman" w:hAnsi="Times New Roman" w:cs="Times New Roman"/>
          <w:sz w:val="28"/>
          <w:szCs w:val="28"/>
        </w:rPr>
      </w:pPr>
      <w:r w:rsidRPr="00E06A84">
        <w:rPr>
          <w:rFonts w:ascii="Times New Roman" w:hAnsi="Times New Roman" w:cs="Times New Roman"/>
          <w:sz w:val="28"/>
          <w:szCs w:val="28"/>
        </w:rPr>
        <w:t>- smart_</w:t>
      </w:r>
      <w:proofErr w:type="gramStart"/>
      <w:r w:rsidRPr="00E06A84">
        <w:rPr>
          <w:rFonts w:ascii="Times New Roman" w:hAnsi="Times New Roman" w:cs="Times New Roman"/>
          <w:sz w:val="28"/>
          <w:szCs w:val="28"/>
        </w:rPr>
        <w:t>intro(</w:t>
      </w:r>
      <w:proofErr w:type="gramEnd"/>
      <w:r w:rsidRPr="00E06A84">
        <w:rPr>
          <w:rFonts w:ascii="Times New Roman" w:hAnsi="Times New Roman" w:cs="Times New Roman"/>
          <w:sz w:val="28"/>
          <w:szCs w:val="28"/>
        </w:rPr>
        <w:t>) – Detects user's name and stores it in memory.</w:t>
      </w:r>
    </w:p>
    <w:p w14:paraId="083938E3" w14:textId="77777777" w:rsidR="00637F27" w:rsidRPr="00E06A84" w:rsidRDefault="00000000">
      <w:pPr>
        <w:rPr>
          <w:rFonts w:ascii="Times New Roman" w:hAnsi="Times New Roman" w:cs="Times New Roman"/>
          <w:sz w:val="28"/>
          <w:szCs w:val="28"/>
        </w:rPr>
      </w:pPr>
      <w:r w:rsidRPr="00E06A84">
        <w:rPr>
          <w:rFonts w:ascii="Times New Roman" w:hAnsi="Times New Roman" w:cs="Times New Roman"/>
          <w:sz w:val="28"/>
          <w:szCs w:val="28"/>
        </w:rPr>
        <w:t>- classify_</w:t>
      </w:r>
      <w:proofErr w:type="gramStart"/>
      <w:r w:rsidRPr="00E06A84">
        <w:rPr>
          <w:rFonts w:ascii="Times New Roman" w:hAnsi="Times New Roman" w:cs="Times New Roman"/>
          <w:sz w:val="28"/>
          <w:szCs w:val="28"/>
        </w:rPr>
        <w:t>message(</w:t>
      </w:r>
      <w:proofErr w:type="gramEnd"/>
      <w:r w:rsidRPr="00E06A84">
        <w:rPr>
          <w:rFonts w:ascii="Times New Roman" w:hAnsi="Times New Roman" w:cs="Times New Roman"/>
          <w:sz w:val="28"/>
          <w:szCs w:val="28"/>
        </w:rPr>
        <w:t>) – Identifies message intent.</w:t>
      </w:r>
    </w:p>
    <w:p w14:paraId="1648248C" w14:textId="77777777" w:rsidR="00637F27" w:rsidRPr="00E06A84" w:rsidRDefault="00000000">
      <w:pPr>
        <w:rPr>
          <w:rFonts w:ascii="Times New Roman" w:hAnsi="Times New Roman" w:cs="Times New Roman"/>
          <w:sz w:val="28"/>
          <w:szCs w:val="28"/>
        </w:rPr>
      </w:pPr>
      <w:r w:rsidRPr="00E06A84">
        <w:rPr>
          <w:rFonts w:ascii="Times New Roman" w:hAnsi="Times New Roman" w:cs="Times New Roman"/>
          <w:sz w:val="28"/>
          <w:szCs w:val="28"/>
        </w:rPr>
        <w:t>- feedback_</w:t>
      </w:r>
      <w:proofErr w:type="gramStart"/>
      <w:r w:rsidRPr="00E06A84">
        <w:rPr>
          <w:rFonts w:ascii="Times New Roman" w:hAnsi="Times New Roman" w:cs="Times New Roman"/>
          <w:sz w:val="28"/>
          <w:szCs w:val="28"/>
        </w:rPr>
        <w:t>handler(</w:t>
      </w:r>
      <w:proofErr w:type="gramEnd"/>
      <w:r w:rsidRPr="00E06A84">
        <w:rPr>
          <w:rFonts w:ascii="Times New Roman" w:hAnsi="Times New Roman" w:cs="Times New Roman"/>
          <w:sz w:val="28"/>
          <w:szCs w:val="28"/>
        </w:rPr>
        <w:t>) – Generates responses for positive/negative messages.</w:t>
      </w:r>
    </w:p>
    <w:p w14:paraId="68AEDEA8" w14:textId="77777777" w:rsidR="00637F27" w:rsidRPr="00E06A84" w:rsidRDefault="00000000">
      <w:pPr>
        <w:rPr>
          <w:rFonts w:ascii="Times New Roman" w:hAnsi="Times New Roman" w:cs="Times New Roman"/>
          <w:sz w:val="28"/>
          <w:szCs w:val="28"/>
        </w:rPr>
      </w:pPr>
      <w:r w:rsidRPr="00E06A84">
        <w:rPr>
          <w:rFonts w:ascii="Times New Roman" w:hAnsi="Times New Roman" w:cs="Times New Roman"/>
          <w:sz w:val="28"/>
          <w:szCs w:val="28"/>
        </w:rPr>
        <w:t>- query_</w:t>
      </w:r>
      <w:proofErr w:type="gramStart"/>
      <w:r w:rsidRPr="00E06A84">
        <w:rPr>
          <w:rFonts w:ascii="Times New Roman" w:hAnsi="Times New Roman" w:cs="Times New Roman"/>
          <w:sz w:val="28"/>
          <w:szCs w:val="28"/>
        </w:rPr>
        <w:t>handler(</w:t>
      </w:r>
      <w:proofErr w:type="gramEnd"/>
      <w:r w:rsidRPr="00E06A84">
        <w:rPr>
          <w:rFonts w:ascii="Times New Roman" w:hAnsi="Times New Roman" w:cs="Times New Roman"/>
          <w:sz w:val="28"/>
          <w:szCs w:val="28"/>
        </w:rPr>
        <w:t>) – Retrieves ticket status from database.</w:t>
      </w:r>
    </w:p>
    <w:p w14:paraId="17A0BE08" w14:textId="77777777" w:rsidR="00637F27" w:rsidRPr="00E06A84" w:rsidRDefault="00000000">
      <w:pPr>
        <w:rPr>
          <w:rFonts w:ascii="Times New Roman" w:hAnsi="Times New Roman" w:cs="Times New Roman"/>
          <w:sz w:val="28"/>
          <w:szCs w:val="28"/>
        </w:rPr>
      </w:pPr>
      <w:r w:rsidRPr="00E06A84">
        <w:rPr>
          <w:rFonts w:ascii="Times New Roman" w:hAnsi="Times New Roman" w:cs="Times New Roman"/>
          <w:sz w:val="28"/>
          <w:szCs w:val="28"/>
        </w:rPr>
        <w:t>- context_</w:t>
      </w:r>
      <w:proofErr w:type="gramStart"/>
      <w:r w:rsidRPr="00E06A84">
        <w:rPr>
          <w:rFonts w:ascii="Times New Roman" w:hAnsi="Times New Roman" w:cs="Times New Roman"/>
          <w:sz w:val="28"/>
          <w:szCs w:val="28"/>
        </w:rPr>
        <w:t>agent(</w:t>
      </w:r>
      <w:proofErr w:type="gramEnd"/>
      <w:r w:rsidRPr="00E06A84">
        <w:rPr>
          <w:rFonts w:ascii="Times New Roman" w:hAnsi="Times New Roman" w:cs="Times New Roman"/>
          <w:sz w:val="28"/>
          <w:szCs w:val="28"/>
        </w:rPr>
        <w:t>) – Handles context-aware questions like latest ticket.</w:t>
      </w:r>
    </w:p>
    <w:p w14:paraId="0CA6FB12" w14:textId="77777777" w:rsidR="00637F27" w:rsidRPr="00E06A84" w:rsidRDefault="00637F27">
      <w:pPr>
        <w:rPr>
          <w:rFonts w:ascii="Times New Roman" w:hAnsi="Times New Roman" w:cs="Times New Roman"/>
          <w:sz w:val="28"/>
          <w:szCs w:val="28"/>
        </w:rPr>
      </w:pPr>
    </w:p>
    <w:p w14:paraId="7CFAA3EC" w14:textId="6B666F8C" w:rsidR="00637F27" w:rsidRPr="00E06A84" w:rsidRDefault="0000000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06A84">
        <w:rPr>
          <w:rFonts w:ascii="Times New Roman" w:hAnsi="Times New Roman" w:cs="Times New Roman"/>
          <w:b/>
          <w:bCs/>
          <w:sz w:val="28"/>
          <w:szCs w:val="28"/>
          <w:u w:val="single"/>
        </w:rPr>
        <w:t>Project Structure</w:t>
      </w:r>
    </w:p>
    <w:p w14:paraId="714FD154" w14:textId="1E0F9108" w:rsidR="00637F27" w:rsidRPr="00E06A84" w:rsidRDefault="0000000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06A84">
        <w:rPr>
          <w:rFonts w:ascii="Times New Roman" w:hAnsi="Times New Roman" w:cs="Times New Roman"/>
          <w:sz w:val="28"/>
          <w:szCs w:val="28"/>
        </w:rPr>
        <w:t>Banking_AI_Agent_Project</w:t>
      </w:r>
      <w:proofErr w:type="spellEnd"/>
      <w:r w:rsidRPr="00E06A84">
        <w:rPr>
          <w:rFonts w:ascii="Times New Roman" w:hAnsi="Times New Roman" w:cs="Times New Roman"/>
          <w:sz w:val="28"/>
          <w:szCs w:val="28"/>
        </w:rPr>
        <w:t>/</w:t>
      </w:r>
    </w:p>
    <w:p w14:paraId="1E1E7CE7" w14:textId="2FF09E15" w:rsidR="00637F27" w:rsidRPr="00E06A84" w:rsidRDefault="00000000" w:rsidP="00E06A8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06A84">
        <w:rPr>
          <w:rFonts w:ascii="Times New Roman" w:hAnsi="Times New Roman" w:cs="Times New Roman"/>
          <w:sz w:val="28"/>
          <w:szCs w:val="28"/>
        </w:rPr>
        <w:t xml:space="preserve">agents.py        </w:t>
      </w:r>
      <w:r w:rsidR="00E06A84">
        <w:rPr>
          <w:rFonts w:ascii="Times New Roman" w:hAnsi="Times New Roman" w:cs="Times New Roman"/>
          <w:sz w:val="28"/>
          <w:szCs w:val="28"/>
        </w:rPr>
        <w:t xml:space="preserve">    </w:t>
      </w:r>
      <w:r w:rsidRPr="00E06A84">
        <w:rPr>
          <w:rFonts w:ascii="Times New Roman" w:hAnsi="Times New Roman" w:cs="Times New Roman"/>
          <w:sz w:val="28"/>
          <w:szCs w:val="28"/>
        </w:rPr>
        <w:t>Main AI agent logic</w:t>
      </w:r>
    </w:p>
    <w:p w14:paraId="12AA674A" w14:textId="71BB485F" w:rsidR="00637F27" w:rsidRPr="00E06A84" w:rsidRDefault="00000000" w:rsidP="00E06A8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06A84">
        <w:rPr>
          <w:rFonts w:ascii="Times New Roman" w:hAnsi="Times New Roman" w:cs="Times New Roman"/>
          <w:sz w:val="28"/>
          <w:szCs w:val="28"/>
        </w:rPr>
        <w:t xml:space="preserve">database.py      </w:t>
      </w:r>
      <w:r w:rsidR="00E06A84">
        <w:rPr>
          <w:rFonts w:ascii="Times New Roman" w:hAnsi="Times New Roman" w:cs="Times New Roman"/>
          <w:sz w:val="28"/>
          <w:szCs w:val="28"/>
        </w:rPr>
        <w:t xml:space="preserve"> </w:t>
      </w:r>
      <w:r w:rsidRPr="00E06A84">
        <w:rPr>
          <w:rFonts w:ascii="Times New Roman" w:hAnsi="Times New Roman" w:cs="Times New Roman"/>
          <w:sz w:val="28"/>
          <w:szCs w:val="28"/>
        </w:rPr>
        <w:t xml:space="preserve"> Ticket database</w:t>
      </w:r>
    </w:p>
    <w:p w14:paraId="2E492C4B" w14:textId="31306581" w:rsidR="00637F27" w:rsidRPr="00E06A84" w:rsidRDefault="00000000" w:rsidP="00E06A8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06A84">
        <w:rPr>
          <w:rFonts w:ascii="Times New Roman" w:hAnsi="Times New Roman" w:cs="Times New Roman"/>
          <w:sz w:val="28"/>
          <w:szCs w:val="28"/>
        </w:rPr>
        <w:t>README.md    Project documentation</w:t>
      </w:r>
    </w:p>
    <w:p w14:paraId="48350BBE" w14:textId="77777777" w:rsidR="00637F27" w:rsidRPr="00E06A84" w:rsidRDefault="00637F27">
      <w:pPr>
        <w:rPr>
          <w:rFonts w:ascii="Times New Roman" w:hAnsi="Times New Roman" w:cs="Times New Roman"/>
          <w:sz w:val="28"/>
          <w:szCs w:val="28"/>
        </w:rPr>
      </w:pPr>
    </w:p>
    <w:p w14:paraId="36105157" w14:textId="795D89A5" w:rsidR="00637F27" w:rsidRPr="00E06A84" w:rsidRDefault="0000000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06A84">
        <w:rPr>
          <w:rFonts w:ascii="Times New Roman" w:hAnsi="Times New Roman" w:cs="Times New Roman"/>
          <w:b/>
          <w:bCs/>
          <w:sz w:val="28"/>
          <w:szCs w:val="28"/>
          <w:u w:val="single"/>
        </w:rPr>
        <w:t>Technologies Used</w:t>
      </w:r>
    </w:p>
    <w:p w14:paraId="2B0D3DDD" w14:textId="514F10FC" w:rsidR="00637F27" w:rsidRPr="00E06A84" w:rsidRDefault="00000000" w:rsidP="00E06A8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E06A84">
        <w:rPr>
          <w:rFonts w:ascii="Times New Roman" w:hAnsi="Times New Roman" w:cs="Times New Roman"/>
          <w:sz w:val="28"/>
          <w:szCs w:val="28"/>
        </w:rPr>
        <w:t>Python 3.x</w:t>
      </w:r>
    </w:p>
    <w:p w14:paraId="360B1729" w14:textId="4671168C" w:rsidR="00637F27" w:rsidRPr="00E06A84" w:rsidRDefault="00000000" w:rsidP="00E06A8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E06A84">
        <w:rPr>
          <w:rFonts w:ascii="Times New Roman" w:hAnsi="Times New Roman" w:cs="Times New Roman"/>
          <w:sz w:val="28"/>
          <w:szCs w:val="28"/>
        </w:rPr>
        <w:t>Random module (ticket generation)</w:t>
      </w:r>
    </w:p>
    <w:p w14:paraId="62844B7F" w14:textId="30010804" w:rsidR="00637F27" w:rsidRPr="00E06A84" w:rsidRDefault="00000000" w:rsidP="00E06A8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E06A84">
        <w:rPr>
          <w:rFonts w:ascii="Times New Roman" w:hAnsi="Times New Roman" w:cs="Times New Roman"/>
          <w:sz w:val="28"/>
          <w:szCs w:val="28"/>
        </w:rPr>
        <w:t>Regular Expressions (pattern matching)</w:t>
      </w:r>
    </w:p>
    <w:p w14:paraId="08512B8B" w14:textId="20EEB9BE" w:rsidR="00637F27" w:rsidRPr="00E06A84" w:rsidRDefault="00000000" w:rsidP="00E06A8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E06A84">
        <w:rPr>
          <w:rFonts w:ascii="Times New Roman" w:hAnsi="Times New Roman" w:cs="Times New Roman"/>
          <w:sz w:val="28"/>
          <w:szCs w:val="28"/>
        </w:rPr>
        <w:t>Rule-based NLP logic</w:t>
      </w:r>
    </w:p>
    <w:p w14:paraId="2D003642" w14:textId="4F7D2048" w:rsidR="00637F27" w:rsidRPr="00E06A84" w:rsidRDefault="00000000" w:rsidP="00E06A8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E06A84">
        <w:rPr>
          <w:rFonts w:ascii="Times New Roman" w:hAnsi="Times New Roman" w:cs="Times New Roman"/>
          <w:sz w:val="28"/>
          <w:szCs w:val="28"/>
        </w:rPr>
        <w:t>Modular Function Design</w:t>
      </w:r>
    </w:p>
    <w:p w14:paraId="7C2E55BE" w14:textId="77777777" w:rsidR="00637F27" w:rsidRPr="00E06A84" w:rsidRDefault="00637F27">
      <w:pPr>
        <w:rPr>
          <w:rFonts w:ascii="Times New Roman" w:hAnsi="Times New Roman" w:cs="Times New Roman"/>
          <w:sz w:val="28"/>
          <w:szCs w:val="28"/>
        </w:rPr>
      </w:pPr>
    </w:p>
    <w:p w14:paraId="0B5CD55B" w14:textId="77777777" w:rsidR="00E06A84" w:rsidRDefault="00E06A8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058EF28" w14:textId="77777777" w:rsidR="00E06A84" w:rsidRDefault="00E06A8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89C5D13" w14:textId="18CECB46" w:rsidR="00637F27" w:rsidRPr="00E06A84" w:rsidRDefault="0000000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06A84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How to Run the Project</w:t>
      </w:r>
    </w:p>
    <w:p w14:paraId="41AB6FE7" w14:textId="77777777" w:rsidR="00637F27" w:rsidRPr="00E06A84" w:rsidRDefault="00000000">
      <w:pPr>
        <w:rPr>
          <w:rFonts w:ascii="Times New Roman" w:hAnsi="Times New Roman" w:cs="Times New Roman"/>
          <w:sz w:val="28"/>
          <w:szCs w:val="28"/>
        </w:rPr>
      </w:pPr>
      <w:r w:rsidRPr="00E06A84">
        <w:rPr>
          <w:rFonts w:ascii="Times New Roman" w:hAnsi="Times New Roman" w:cs="Times New Roman"/>
          <w:sz w:val="28"/>
          <w:szCs w:val="28"/>
        </w:rPr>
        <w:t>1. Open terminal in the project folder.</w:t>
      </w:r>
    </w:p>
    <w:p w14:paraId="68F0CE20" w14:textId="77777777" w:rsidR="00637F27" w:rsidRPr="00E06A84" w:rsidRDefault="00000000">
      <w:pPr>
        <w:rPr>
          <w:rFonts w:ascii="Times New Roman" w:hAnsi="Times New Roman" w:cs="Times New Roman"/>
          <w:sz w:val="28"/>
          <w:szCs w:val="28"/>
        </w:rPr>
      </w:pPr>
      <w:r w:rsidRPr="00E06A84">
        <w:rPr>
          <w:rFonts w:ascii="Times New Roman" w:hAnsi="Times New Roman" w:cs="Times New Roman"/>
          <w:sz w:val="28"/>
          <w:szCs w:val="28"/>
        </w:rPr>
        <w:t>2. Run: python agents.py</w:t>
      </w:r>
    </w:p>
    <w:p w14:paraId="7920A053" w14:textId="77777777" w:rsidR="00637F27" w:rsidRPr="00E06A84" w:rsidRDefault="00000000">
      <w:pPr>
        <w:rPr>
          <w:rFonts w:ascii="Times New Roman" w:hAnsi="Times New Roman" w:cs="Times New Roman"/>
          <w:sz w:val="28"/>
          <w:szCs w:val="28"/>
        </w:rPr>
      </w:pPr>
      <w:r w:rsidRPr="00E06A84">
        <w:rPr>
          <w:rFonts w:ascii="Times New Roman" w:hAnsi="Times New Roman" w:cs="Times New Roman"/>
          <w:sz w:val="28"/>
          <w:szCs w:val="28"/>
        </w:rPr>
        <w:t>3. Start chatting with the agent.</w:t>
      </w:r>
    </w:p>
    <w:p w14:paraId="73B39645" w14:textId="77777777" w:rsidR="00637F27" w:rsidRPr="00E06A84" w:rsidRDefault="00000000">
      <w:pPr>
        <w:rPr>
          <w:rFonts w:ascii="Times New Roman" w:hAnsi="Times New Roman" w:cs="Times New Roman"/>
          <w:sz w:val="28"/>
          <w:szCs w:val="28"/>
        </w:rPr>
      </w:pPr>
      <w:r w:rsidRPr="00E06A84">
        <w:rPr>
          <w:rFonts w:ascii="Times New Roman" w:hAnsi="Times New Roman" w:cs="Times New Roman"/>
          <w:sz w:val="28"/>
          <w:szCs w:val="28"/>
        </w:rPr>
        <w:t>Type 'exit' to stop the conversation.</w:t>
      </w:r>
    </w:p>
    <w:p w14:paraId="4B98DAAA" w14:textId="77777777" w:rsidR="00637F27" w:rsidRPr="00E06A84" w:rsidRDefault="00637F27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2098080" w14:textId="7030F948" w:rsidR="00637F27" w:rsidRPr="00E06A84" w:rsidRDefault="0000000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gramStart"/>
      <w:r w:rsidRPr="00E06A84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Example </w:t>
      </w:r>
      <w:r w:rsidR="00E06A84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proofErr w:type="gramEnd"/>
    </w:p>
    <w:p w14:paraId="0193990D" w14:textId="77777777" w:rsidR="00637F27" w:rsidRPr="00E06A84" w:rsidRDefault="00000000">
      <w:pPr>
        <w:rPr>
          <w:rFonts w:ascii="Times New Roman" w:hAnsi="Times New Roman" w:cs="Times New Roman"/>
          <w:sz w:val="28"/>
          <w:szCs w:val="28"/>
        </w:rPr>
      </w:pPr>
      <w:r w:rsidRPr="00E06A84">
        <w:rPr>
          <w:rFonts w:ascii="Times New Roman" w:hAnsi="Times New Roman" w:cs="Times New Roman"/>
          <w:sz w:val="28"/>
          <w:szCs w:val="28"/>
        </w:rPr>
        <w:t>You: Sneha</w:t>
      </w:r>
    </w:p>
    <w:p w14:paraId="16634671" w14:textId="77777777" w:rsidR="00637F27" w:rsidRPr="00E06A84" w:rsidRDefault="00000000">
      <w:pPr>
        <w:rPr>
          <w:rFonts w:ascii="Times New Roman" w:hAnsi="Times New Roman" w:cs="Times New Roman"/>
          <w:sz w:val="28"/>
          <w:szCs w:val="28"/>
        </w:rPr>
      </w:pPr>
      <w:r w:rsidRPr="00E06A84">
        <w:rPr>
          <w:rFonts w:ascii="Times New Roman" w:hAnsi="Times New Roman" w:cs="Times New Roman"/>
          <w:sz w:val="28"/>
          <w:szCs w:val="28"/>
        </w:rPr>
        <w:t>Agent: Nice to meet you, Sneha! How can I assist you today?</w:t>
      </w:r>
    </w:p>
    <w:p w14:paraId="799211CC" w14:textId="77777777" w:rsidR="00637F27" w:rsidRPr="00E06A84" w:rsidRDefault="00000000">
      <w:pPr>
        <w:rPr>
          <w:rFonts w:ascii="Times New Roman" w:hAnsi="Times New Roman" w:cs="Times New Roman"/>
          <w:sz w:val="28"/>
          <w:szCs w:val="28"/>
        </w:rPr>
      </w:pPr>
      <w:r w:rsidRPr="00E06A84">
        <w:rPr>
          <w:rFonts w:ascii="Times New Roman" w:hAnsi="Times New Roman" w:cs="Times New Roman"/>
          <w:sz w:val="28"/>
          <w:szCs w:val="28"/>
        </w:rPr>
        <w:t>You: I have an issue with my debit card</w:t>
      </w:r>
    </w:p>
    <w:p w14:paraId="73C1C604" w14:textId="77777777" w:rsidR="00637F27" w:rsidRPr="00E06A84" w:rsidRDefault="00000000">
      <w:pPr>
        <w:rPr>
          <w:rFonts w:ascii="Times New Roman" w:hAnsi="Times New Roman" w:cs="Times New Roman"/>
          <w:sz w:val="28"/>
          <w:szCs w:val="28"/>
        </w:rPr>
      </w:pPr>
      <w:r w:rsidRPr="00E06A84">
        <w:rPr>
          <w:rFonts w:ascii="Times New Roman" w:hAnsi="Times New Roman" w:cs="Times New Roman"/>
          <w:sz w:val="28"/>
          <w:szCs w:val="28"/>
        </w:rPr>
        <w:t>Agent: We apologize for the inconvenience. Ticket #398472 has been created.</w:t>
      </w:r>
    </w:p>
    <w:p w14:paraId="6BD67645" w14:textId="77777777" w:rsidR="00637F27" w:rsidRPr="00E06A84" w:rsidRDefault="00000000">
      <w:pPr>
        <w:rPr>
          <w:rFonts w:ascii="Times New Roman" w:hAnsi="Times New Roman" w:cs="Times New Roman"/>
          <w:sz w:val="28"/>
          <w:szCs w:val="28"/>
        </w:rPr>
      </w:pPr>
      <w:r w:rsidRPr="00E06A84">
        <w:rPr>
          <w:rFonts w:ascii="Times New Roman" w:hAnsi="Times New Roman" w:cs="Times New Roman"/>
          <w:sz w:val="28"/>
          <w:szCs w:val="28"/>
        </w:rPr>
        <w:t>You: what is my latest ticket?</w:t>
      </w:r>
    </w:p>
    <w:p w14:paraId="1D8427C9" w14:textId="77777777" w:rsidR="00637F27" w:rsidRPr="00E06A84" w:rsidRDefault="00000000">
      <w:pPr>
        <w:rPr>
          <w:rFonts w:ascii="Times New Roman" w:hAnsi="Times New Roman" w:cs="Times New Roman"/>
          <w:sz w:val="28"/>
          <w:szCs w:val="28"/>
        </w:rPr>
      </w:pPr>
      <w:r w:rsidRPr="00E06A84">
        <w:rPr>
          <w:rFonts w:ascii="Times New Roman" w:hAnsi="Times New Roman" w:cs="Times New Roman"/>
          <w:sz w:val="28"/>
          <w:szCs w:val="28"/>
        </w:rPr>
        <w:t>Agent: Your most recent ticket number is #398472.</w:t>
      </w:r>
    </w:p>
    <w:p w14:paraId="71F70117" w14:textId="77777777" w:rsidR="00637F27" w:rsidRPr="00E06A84" w:rsidRDefault="00000000">
      <w:pPr>
        <w:rPr>
          <w:rFonts w:ascii="Times New Roman" w:hAnsi="Times New Roman" w:cs="Times New Roman"/>
          <w:sz w:val="28"/>
          <w:szCs w:val="28"/>
        </w:rPr>
      </w:pPr>
      <w:r w:rsidRPr="00E06A84">
        <w:rPr>
          <w:rFonts w:ascii="Times New Roman" w:hAnsi="Times New Roman" w:cs="Times New Roman"/>
          <w:sz w:val="28"/>
          <w:szCs w:val="28"/>
        </w:rPr>
        <w:t>You: thank you</w:t>
      </w:r>
    </w:p>
    <w:p w14:paraId="2BF1BC9A" w14:textId="77777777" w:rsidR="00637F27" w:rsidRPr="00E06A84" w:rsidRDefault="00000000">
      <w:pPr>
        <w:rPr>
          <w:rFonts w:ascii="Times New Roman" w:hAnsi="Times New Roman" w:cs="Times New Roman"/>
          <w:sz w:val="28"/>
          <w:szCs w:val="28"/>
        </w:rPr>
      </w:pPr>
      <w:r w:rsidRPr="00E06A84">
        <w:rPr>
          <w:rFonts w:ascii="Times New Roman" w:hAnsi="Times New Roman" w:cs="Times New Roman"/>
          <w:sz w:val="28"/>
          <w:szCs w:val="28"/>
        </w:rPr>
        <w:t>Agent: Thank you for your kind words, Sneha!</w:t>
      </w:r>
    </w:p>
    <w:p w14:paraId="34C04C90" w14:textId="77777777" w:rsidR="00E06A84" w:rsidRDefault="00E06A84">
      <w:pPr>
        <w:rPr>
          <w:rFonts w:ascii="Times New Roman" w:hAnsi="Times New Roman" w:cs="Times New Roman"/>
          <w:sz w:val="28"/>
          <w:szCs w:val="28"/>
        </w:rPr>
      </w:pPr>
    </w:p>
    <w:p w14:paraId="080D308F" w14:textId="43191826" w:rsidR="00637F27" w:rsidRPr="00E06A84" w:rsidRDefault="0000000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06A84">
        <w:rPr>
          <w:rFonts w:ascii="Times New Roman" w:hAnsi="Times New Roman" w:cs="Times New Roman"/>
          <w:sz w:val="28"/>
          <w:szCs w:val="28"/>
        </w:rPr>
        <w:t xml:space="preserve"> </w:t>
      </w:r>
      <w:r w:rsidRPr="00E06A84">
        <w:rPr>
          <w:rFonts w:ascii="Times New Roman" w:hAnsi="Times New Roman" w:cs="Times New Roman"/>
          <w:b/>
          <w:bCs/>
          <w:sz w:val="28"/>
          <w:szCs w:val="28"/>
          <w:u w:val="single"/>
        </w:rPr>
        <w:t>Future Enhancements</w:t>
      </w:r>
    </w:p>
    <w:p w14:paraId="7D0C9205" w14:textId="77777777" w:rsidR="00637F27" w:rsidRPr="00E06A84" w:rsidRDefault="00000000">
      <w:pPr>
        <w:rPr>
          <w:rFonts w:ascii="Times New Roman" w:hAnsi="Times New Roman" w:cs="Times New Roman"/>
          <w:sz w:val="28"/>
          <w:szCs w:val="28"/>
        </w:rPr>
      </w:pPr>
      <w:r w:rsidRPr="00E06A84">
        <w:rPr>
          <w:rFonts w:ascii="Times New Roman" w:hAnsi="Times New Roman" w:cs="Times New Roman"/>
          <w:sz w:val="28"/>
          <w:szCs w:val="28"/>
        </w:rPr>
        <w:t>- Replace rule-based classifier with ML/NLP model</w:t>
      </w:r>
    </w:p>
    <w:p w14:paraId="664AD33C" w14:textId="77777777" w:rsidR="00637F27" w:rsidRPr="00E06A84" w:rsidRDefault="00000000">
      <w:pPr>
        <w:rPr>
          <w:rFonts w:ascii="Times New Roman" w:hAnsi="Times New Roman" w:cs="Times New Roman"/>
          <w:sz w:val="28"/>
          <w:szCs w:val="28"/>
        </w:rPr>
      </w:pPr>
      <w:r w:rsidRPr="00E06A84">
        <w:rPr>
          <w:rFonts w:ascii="Times New Roman" w:hAnsi="Times New Roman" w:cs="Times New Roman"/>
          <w:sz w:val="28"/>
          <w:szCs w:val="28"/>
        </w:rPr>
        <w:t>- Add sentiment analysis</w:t>
      </w:r>
    </w:p>
    <w:p w14:paraId="5F9683BB" w14:textId="77777777" w:rsidR="00637F27" w:rsidRPr="00E06A84" w:rsidRDefault="00000000">
      <w:pPr>
        <w:rPr>
          <w:rFonts w:ascii="Times New Roman" w:hAnsi="Times New Roman" w:cs="Times New Roman"/>
          <w:sz w:val="28"/>
          <w:szCs w:val="28"/>
        </w:rPr>
      </w:pPr>
      <w:r w:rsidRPr="00E06A84">
        <w:rPr>
          <w:rFonts w:ascii="Times New Roman" w:hAnsi="Times New Roman" w:cs="Times New Roman"/>
          <w:sz w:val="28"/>
          <w:szCs w:val="28"/>
        </w:rPr>
        <w:t>- Connect to real banking APIs</w:t>
      </w:r>
    </w:p>
    <w:p w14:paraId="2C487C18" w14:textId="77777777" w:rsidR="00637F27" w:rsidRPr="00E06A84" w:rsidRDefault="00000000">
      <w:pPr>
        <w:rPr>
          <w:rFonts w:ascii="Times New Roman" w:hAnsi="Times New Roman" w:cs="Times New Roman"/>
          <w:sz w:val="28"/>
          <w:szCs w:val="28"/>
        </w:rPr>
      </w:pPr>
      <w:r w:rsidRPr="00E06A84">
        <w:rPr>
          <w:rFonts w:ascii="Times New Roman" w:hAnsi="Times New Roman" w:cs="Times New Roman"/>
          <w:sz w:val="28"/>
          <w:szCs w:val="28"/>
        </w:rPr>
        <w:t>- Store ticket history using a database (SQLite/MySQL)</w:t>
      </w:r>
    </w:p>
    <w:p w14:paraId="2BAB5A93" w14:textId="499D4870" w:rsidR="00637F27" w:rsidRDefault="00000000">
      <w:pPr>
        <w:rPr>
          <w:rFonts w:ascii="Times New Roman" w:hAnsi="Times New Roman" w:cs="Times New Roman"/>
          <w:sz w:val="28"/>
          <w:szCs w:val="28"/>
        </w:rPr>
      </w:pPr>
      <w:r w:rsidRPr="00E06A84">
        <w:rPr>
          <w:rFonts w:ascii="Times New Roman" w:hAnsi="Times New Roman" w:cs="Times New Roman"/>
          <w:sz w:val="28"/>
          <w:szCs w:val="28"/>
        </w:rPr>
        <w:t>- Build GUI or web interface</w:t>
      </w:r>
    </w:p>
    <w:p w14:paraId="2690B36A" w14:textId="77777777" w:rsidR="00E06A84" w:rsidRPr="00E06A84" w:rsidRDefault="00E06A84">
      <w:pPr>
        <w:rPr>
          <w:rFonts w:ascii="Times New Roman" w:hAnsi="Times New Roman" w:cs="Times New Roman"/>
          <w:sz w:val="28"/>
          <w:szCs w:val="28"/>
        </w:rPr>
      </w:pPr>
    </w:p>
    <w:p w14:paraId="67BE7BDD" w14:textId="60670850" w:rsidR="00637F27" w:rsidRPr="00E06A84" w:rsidRDefault="0000000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06A84">
        <w:rPr>
          <w:rFonts w:ascii="Times New Roman" w:hAnsi="Times New Roman" w:cs="Times New Roman"/>
          <w:b/>
          <w:bCs/>
          <w:sz w:val="28"/>
          <w:szCs w:val="28"/>
          <w:u w:val="single"/>
        </w:rPr>
        <w:t>Educational Value</w:t>
      </w:r>
    </w:p>
    <w:p w14:paraId="11A2AB8C" w14:textId="77777777" w:rsidR="00637F27" w:rsidRPr="00E06A84" w:rsidRDefault="00000000">
      <w:pPr>
        <w:rPr>
          <w:rFonts w:ascii="Times New Roman" w:hAnsi="Times New Roman" w:cs="Times New Roman"/>
          <w:sz w:val="28"/>
          <w:szCs w:val="28"/>
        </w:rPr>
      </w:pPr>
      <w:r w:rsidRPr="00E06A84">
        <w:rPr>
          <w:rFonts w:ascii="Times New Roman" w:hAnsi="Times New Roman" w:cs="Times New Roman"/>
          <w:sz w:val="28"/>
          <w:szCs w:val="28"/>
        </w:rPr>
        <w:t>This project demonstrates AI Agent Design Concepts, Context Handling in Conversations,</w:t>
      </w:r>
    </w:p>
    <w:p w14:paraId="7F06CC8B" w14:textId="31F0C761" w:rsidR="00637F27" w:rsidRPr="00E06A84" w:rsidRDefault="00000000">
      <w:pPr>
        <w:rPr>
          <w:rFonts w:ascii="Times New Roman" w:hAnsi="Times New Roman" w:cs="Times New Roman"/>
          <w:sz w:val="28"/>
          <w:szCs w:val="28"/>
        </w:rPr>
      </w:pPr>
      <w:r w:rsidRPr="00E06A84">
        <w:rPr>
          <w:rFonts w:ascii="Times New Roman" w:hAnsi="Times New Roman" w:cs="Times New Roman"/>
          <w:sz w:val="28"/>
          <w:szCs w:val="28"/>
        </w:rPr>
        <w:t>Intent Routing Architecture, and Modular Python Programming.</w:t>
      </w:r>
    </w:p>
    <w:sectPr w:rsidR="00637F27" w:rsidRPr="00E06A84" w:rsidSect="00E06A84">
      <w:pgSz w:w="12240" w:h="15840"/>
      <w:pgMar w:top="567" w:right="758" w:bottom="426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msoE34D"/>
      </v:shape>
    </w:pic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82E0D4A"/>
    <w:multiLevelType w:val="hybridMultilevel"/>
    <w:tmpl w:val="EAC406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3B4095"/>
    <w:multiLevelType w:val="hybridMultilevel"/>
    <w:tmpl w:val="968627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57618F"/>
    <w:multiLevelType w:val="hybridMultilevel"/>
    <w:tmpl w:val="351A9532"/>
    <w:lvl w:ilvl="0" w:tplc="06460BDC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4339162">
    <w:abstractNumId w:val="8"/>
  </w:num>
  <w:num w:numId="2" w16cid:durableId="805664752">
    <w:abstractNumId w:val="6"/>
  </w:num>
  <w:num w:numId="3" w16cid:durableId="2026860389">
    <w:abstractNumId w:val="5"/>
  </w:num>
  <w:num w:numId="4" w16cid:durableId="631636362">
    <w:abstractNumId w:val="4"/>
  </w:num>
  <w:num w:numId="5" w16cid:durableId="112216291">
    <w:abstractNumId w:val="7"/>
  </w:num>
  <w:num w:numId="6" w16cid:durableId="755177513">
    <w:abstractNumId w:val="3"/>
  </w:num>
  <w:num w:numId="7" w16cid:durableId="2004044561">
    <w:abstractNumId w:val="2"/>
  </w:num>
  <w:num w:numId="8" w16cid:durableId="461386943">
    <w:abstractNumId w:val="1"/>
  </w:num>
  <w:num w:numId="9" w16cid:durableId="65879739">
    <w:abstractNumId w:val="0"/>
  </w:num>
  <w:num w:numId="10" w16cid:durableId="2052460305">
    <w:abstractNumId w:val="9"/>
  </w:num>
  <w:num w:numId="11" w16cid:durableId="1710686673">
    <w:abstractNumId w:val="10"/>
  </w:num>
  <w:num w:numId="12" w16cid:durableId="49606954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F279C"/>
    <w:rsid w:val="00637F27"/>
    <w:rsid w:val="008D699E"/>
    <w:rsid w:val="00AA1D8D"/>
    <w:rsid w:val="00B47730"/>
    <w:rsid w:val="00CB0664"/>
    <w:rsid w:val="00E06A8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CBF2BD"/>
  <w14:defaultImageDpi w14:val="300"/>
  <w15:docId w15:val="{93474BA8-7A47-4A12-A180-996081818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414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Nagarjuna Vidyaniketan</cp:lastModifiedBy>
  <cp:revision>2</cp:revision>
  <cp:lastPrinted>2026-02-12T17:07:00Z</cp:lastPrinted>
  <dcterms:created xsi:type="dcterms:W3CDTF">2026-02-12T17:08:00Z</dcterms:created>
  <dcterms:modified xsi:type="dcterms:W3CDTF">2026-02-12T17:08:00Z</dcterms:modified>
  <cp:category/>
</cp:coreProperties>
</file>